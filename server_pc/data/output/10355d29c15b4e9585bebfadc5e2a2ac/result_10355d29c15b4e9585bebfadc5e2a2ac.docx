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TRƯỜN DATHOC QUỐC GIA HÀ NỘI NHIÊN, TRƯỚC THỊ TUYÊN SIDEN VÀO LỚP 10</w:t>
      </w:r>
    </w:p>
    <w:p>
      <w:pPr>
        <w:pStyle w:val="Heading1"/>
        <w:jc w:val="center"/>
      </w:pPr>
      <w:r>
        <w:rPr>
          <w:rFonts w:ascii="Times New Roman" w:hAnsi="Times New Roman"/>
        </w:rPr>
        <w:t>Đề chính thức</w:t>
      </w:r>
    </w:p>
    <w:p>
      <w:pPr>
        <w:pStyle w:val="Heading1"/>
        <w:jc w:val="center"/>
      </w:pPr>
      <w:r>
        <w:rPr>
          <w:rFonts w:ascii="Times New Roman" w:hAnsi="Times New Roman"/>
        </w:rPr>
        <w:t>Đề chính thức</w:t>
      </w:r>
    </w:p>
    <w:p>
      <w:pPr>
        <w:jc w:val="both"/>
      </w:pPr>
      <w:r>
        <w:t>Thời gian làm bắt ôn Trị Ngữ Và nói pham phát ab</w:t>
      </w:r>
    </w:p>
    <w:p>
      <w:pPr>
        <w:jc w:val="both"/>
      </w:pPr>
      <w:r>
        <w:t>A PHẦN ĐẤT BUỘC ĐỐI VỚI MỌI THI SINH</w:t>
      </w:r>
    </w:p>
    <w:p>
      <w:pPr>
        <w:jc w:val="both"/>
      </w:pPr>
      <w:r>
        <w:t>A. PHẦN BẮT BUỘC ĐÓI VỚI MỌI THÍ SINH</w:t>
      </w:r>
    </w:p>
    <w:p>
      <w:pPr>
        <w:jc w:val="both"/>
      </w:pPr>
      <w:r>
        <w:t>Thanh người 1 trên 1 thị trường được 1, Đát và 20 của cho bà cua chí mà thế cho chính trị thế nhường thời thế nhương thương thị t</w:t>
      </w:r>
    </w:p>
    <w:p>
      <w:pPr>
        <w:jc w:val="both"/>
      </w:pPr>
      <w:r>
        <w:t>1. Trắc nghiệm (1 điểm)</w:t>
      </w:r>
    </w:p>
    <w:p>
      <w:pPr>
        <w:jc w:val="both"/>
      </w:pPr>
      <w:r>
        <w:t>a) Lê Minh Khuê là tác giả của truyện ngắn nào sau đây?</w:t>
      </w:r>
    </w:p>
    <w:p>
      <w:pPr>
        <w:jc w:val="both"/>
      </w:pPr>
      <w:r>
        <w:t>A Làng B. Những ngôi sao xa xôi. C. Lão Hạc</w:t>
      </w:r>
    </w:p>
    <w:p>
      <w:pPr>
        <w:jc w:val="both"/>
      </w:pPr>
      <w:r>
        <w:t>b) Bài thơ nào sau đây kết thúc bằng hình ảnh ?Đầu súng trăng treo??)</w:t>
      </w:r>
    </w:p>
    <w:p>
      <w:pPr>
        <w:jc w:val="both"/>
      </w:pPr>
      <w:r>
        <w:t>A. Đồng chí - B. Nhớ rừng. B. Sang thu</w:t>
      </w:r>
    </w:p>
    <w:p>
      <w:pPr>
        <w:jc w:val="both"/>
      </w:pPr>
      <w:r>
        <w:t>c) Tác phẩm nào sau đây không thuộc văn học thời kì trung đại?</w:t>
      </w:r>
    </w:p>
    <w:p>
      <w:pPr>
        <w:jc w:val="both"/>
      </w:pPr>
      <w:r>
        <w:t>A. Chiếu dời đô - B. Tát đèn đến 1993 - C. Hịch tướng sĩ - D. Truyện Kiêu</w:t>
      </w:r>
    </w:p>
    <w:p>
      <w:pPr>
        <w:jc w:val="both"/>
      </w:pPr>
      <w:r>
        <w:t>d) Chọn một từ mà nghĩa của nó không cùng nhóm với các từ còn lại?</w:t>
      </w:r>
    </w:p>
    <w:p>
      <w:pPr>
        <w:jc w:val="both"/>
      </w:pPr>
      <w:r>
        <w:t>man truyền</w:t>
      </w:r>
    </w:p>
    <w:p>
      <w:pPr>
        <w:jc w:val="both"/>
      </w:pPr>
      <w:r>
        <w:t>2 - Tiếng Việt (điểm)</w:t>
      </w:r>
    </w:p>
    <w:p>
      <w:pPr>
        <w:jc w:val="both"/>
      </w:pPr>
      <w:r>
        <w:t>2. Tiếng Việt (2 điểm)</w:t>
      </w:r>
    </w:p>
    <w:p>
      <w:pPr>
        <w:jc w:val="both"/>
      </w:pPr>
      <w:r>
        <w:t>Cho đoạn thơ sau:</w:t>
      </w:r>
    </w:p>
    <w:p>
      <w:pPr>
        <w:jc w:val="both"/>
      </w:pPr>
      <w:r>
        <w:t>03600000099</w:t>
      </w:r>
    </w:p>
    <w:p>
      <w:pPr>
        <w:jc w:val="both"/>
      </w:pPr>
      <w:r>
        <w:t>a) Xác định thể thơ của đoạn trích.</w:t>
      </w:r>
    </w:p>
    <w:p>
      <w:pPr>
        <w:jc w:val="both"/>
      </w:pPr>
      <w:r>
        <w:t>....) Xác định nhà thự của đoạn trì nghệ thuật của các biện pháp tu từ trong những của thơ triên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