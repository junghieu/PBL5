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left"/>
      </w:pPr>
      <w:r>
        <w:rPr>
          <w:rFonts w:ascii="Times New Roman" w:hAnsi="Times New Roman"/>
          <w:b w:val="0"/>
          <w:sz w:val="26"/>
        </w:rPr>
        <w:t>ĐẠI HỌC QUỐC GIA HÀ NỘI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sz w:val="26"/>
        </w:rPr>
        <w:t>TRƯỜNG TRỌc CÓ CHOa HỌC Từ Nhiên, Thường Thi tuyên sine Vào Lớp 10</w:t>
      </w:r>
    </w:p>
    <w:p>
      <w:pPr>
        <w:pStyle w:val="Heading1"/>
        <w:jc w:val="center"/>
      </w:pPr>
      <w:r>
        <w:t>Đề chính thức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sz w:val="26"/>
        </w:rPr>
        <w:t>MÔN THI: NGỮ VĂN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sz w:val="26"/>
        </w:rPr>
        <w:t>Thời gian làm bài: 130 phát (Không kể thời gian phát đồ)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6"/>
        </w:rPr>
        <w:t>A. PHÂN BẮT BUỘC ĐỐI VỚI MỌI THÍ SINH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6"/>
        </w:rPr>
        <w:t>Câu I(3 điểm)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sz w:val="26"/>
        </w:rPr>
        <w:t>1. Trắc nghiệm (1 điểm)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sz w:val="26"/>
        </w:rPr>
        <w:t>a) Lê Minh Khuê là tác giả của truyện ngắn nào sau đây?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sz w:val="26"/>
        </w:rPr>
        <w:t>- Làng B. Những ngôi sao xa xôi. C. Lão Hạc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sz w:val="26"/>
        </w:rPr>
        <w:t>b) Bài thơ nào sau đây kết thúc bằng hình ảnh "Đầu súng trăng treo""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sz w:val="26"/>
        </w:rPr>
        <w:t>A. Đồng chí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sz w:val="26"/>
        </w:rPr>
        <w:t>c) Tác phẩm nào sau đây không thuộc văn học thời kì trung đại?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sz w:val="26"/>
        </w:rPr>
        <w:t>- Chiếu dời đô đ. B. Tất đèn đèn. C. Hịch tướng sĩ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6"/>
        </w:rPr>
        <w:t>d) Chọn một từ mà nghĩa của nó không cùng nhóm với các từ còn lại?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sz w:val="26"/>
        </w:rPr>
        <w:t>MAN man truyền B. Lan truyền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6"/>
        </w:rPr>
        <w:t>2, Tiếng Việt (2 điểm)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sz w:val="26"/>
        </w:rPr>
        <w:t>Cho đoạn thơ sau: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sz w:val="26"/>
        </w:rPr>
        <w:t>Rơm vàng bọc tôi như kén bọc tầm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sz w:val="26"/>
        </w:rPr>
        <w:t>Tôi thao thức trong hương mật ong của ruộng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sz w:val="26"/>
        </w:rPr>
        <w:t>Trong hơi ấm hơn nhiều chăn đệm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sz w:val="26"/>
        </w:rPr>
        <w:t>Của những cọng rơm xơ xác gầy gờ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sz w:val="26"/>
        </w:rPr>
        <w:t>(Nguyễn Duy, Hơi Ấm Ổ rơm)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6"/>
        </w:rPr>
        <w:t>a) Xác định thể thơ của đoạn trích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6"/>
        </w:rPr>
        <w:t>bị chi na và phân tưc.... đó quả nghệ thuật của các biện pháp tu từ trong những chu them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