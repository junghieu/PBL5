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KỲ THI CHON HỌC SINH GIỐI THCS</w:t>
      </w:r>
    </w:p>
    <w:p>
      <w:pPr>
        <w:ind w:left="4025"/>
      </w:pPr>
      <w:r>
        <w:t>Môn thi: NGữ VĂN</w:t>
      </w:r>
    </w:p>
    <w:p>
      <w:pPr>
        <w:ind w:left="4025"/>
      </w:pPr>
      <w:r>
        <w:t>Thời giam.150 nhất (không kể thời gian giao để)</w:t>
      </w:r>
    </w:p>
    <w:p>
      <w:pPr>
        <w:ind w:left="669"/>
      </w:pPr>
      <w:r>
        <w:t>Câu 1.(8,0 điểm)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Emhiếu ý kiến trên như thế nào nào 7 Nếu được lựa chọn, cmaba chơn tiếc vi bui hoa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(Abraham Lincoln)</w:t>
            </w:r>
          </w:p>
        </w:tc>
      </w:tr>
    </w:tbl>
    <w:p>
      <w:pPr>
        <w:ind w:left="615"/>
      </w:pPr>
      <w:r>
        <w:t>hồng có gại hay vui vì trong bụi gai có nêu lượng lực</w:t>
      </w:r>
    </w:p>
    <w:p>
      <w:pPr>
        <w:ind w:left="622"/>
      </w:pPr>
      <w:r>
        <w:t>Câu 2.(12,0 điểm)</w:t>
      </w:r>
    </w:p>
    <w:p>
      <w:pPr>
        <w:ind w:left="1230"/>
      </w:pPr>
      <w:r>
        <w:t>Cái tư tưởng trong nghệ thuật là một tư tưởng nâu mình, yên lặng</w:t>
      </w:r>
    </w:p>
    <w:p>
      <w:pPr>
        <w:ind w:left="4479"/>
      </w:pPr>
      <w:r>
        <w:t>(Nguyễn Đình Thi, Tiếng nói của văn nghệ,</w:t>
      </w:r>
    </w:p>
    <w:p>
      <w:pPr>
        <w:ind w:left="4660"/>
      </w:pPr>
      <w:r>
        <w:t>NXB Giáo dục, ngữ văn 9 tập hai, tr15</w:t>
      </w:r>
    </w:p>
    <w:p>
      <w:pPr>
        <w:ind w:left="1117"/>
      </w:pPr>
      <w:r>
        <w:t>Bằng những trải nghiệm văn học của bản thân, em hãy làm sáng tổ nhận</w:t>
      </w:r>
    </w:p>
    <w:p>
      <w:pPr>
        <w:ind w:left="582"/>
      </w:pPr>
      <w:r>
        <w:t>định trên</w:t>
      </w:r>
    </w:p>
    <w:p>
      <w:pPr>
        <w:ind w:left="1177"/>
      </w:pPr>
      <w:r>
        <w:t>Thi sinh không được sử dụng tài liệu</w:t>
      </w:r>
    </w:p>
    <w:p>
      <w:pPr>
        <w:ind w:left="1177"/>
      </w:pPr>
      <w:r>
        <w:t>Cán bộ coi thi không giải thích gì thêm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