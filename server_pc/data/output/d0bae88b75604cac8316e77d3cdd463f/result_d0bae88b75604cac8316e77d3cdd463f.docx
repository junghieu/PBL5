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(Trích Lặng lẽ Sa Pa, Nguyễn Thành Long, Ngữ văn 9, Tập 1, NXB Giáo dục Việt Nam, 2019, tr.185)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